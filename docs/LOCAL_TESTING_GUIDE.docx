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Local Testing Guide</w:t>
      </w:r>
    </w:p>
    <w:p>
      <w:pPr>
        <w:jc w:val="center"/>
      </w:pPr>
      <w:r>
        <w:rPr>
          <w:i/>
          <w:sz w:val="24"/>
        </w:rPr>
        <w:t>Heart Disease MLOps Project - Complete Setup and Access Instructions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1. Prerequisites</w:t>
      </w:r>
    </w:p>
    <w:p>
      <w:pPr>
        <w:pStyle w:val="ListNumber"/>
      </w:pPr>
      <w:r>
        <w:t>2. Initial Setup</w:t>
      </w:r>
    </w:p>
    <w:p>
      <w:pPr>
        <w:pStyle w:val="ListNumber"/>
      </w:pPr>
      <w:r>
        <w:t>3. Running the ML Pipeline</w:t>
      </w:r>
    </w:p>
    <w:p>
      <w:pPr>
        <w:pStyle w:val="ListNumber"/>
      </w:pPr>
      <w:r>
        <w:t>4. Kubernetes Deployment</w:t>
      </w:r>
    </w:p>
    <w:p>
      <w:pPr>
        <w:pStyle w:val="ListNumber"/>
      </w:pPr>
      <w:r>
        <w:t>5. Accessing All Services</w:t>
      </w:r>
    </w:p>
    <w:p>
      <w:pPr>
        <w:pStyle w:val="ListNumber"/>
      </w:pPr>
      <w:r>
        <w:t>6. Testing the Application</w:t>
      </w:r>
    </w:p>
    <w:p>
      <w:pPr>
        <w:pStyle w:val="ListNumber"/>
      </w:pPr>
      <w:r>
        <w:t>7. Troubleshooting</w:t>
      </w:r>
    </w:p>
    <w:p>
      <w:r>
        <w:br w:type="page"/>
      </w:r>
    </w:p>
    <w:p>
      <w:pPr>
        <w:pStyle w:val="Heading1"/>
      </w:pPr>
      <w:r>
        <w:t>1. Prerequisites</w:t>
      </w:r>
    </w:p>
    <w:p>
      <w:r>
        <w:t>Before starting, ensure you have the following installed:</w:t>
      </w:r>
    </w:p>
    <w:p>
      <w:pPr>
        <w:pStyle w:val="ListBullet"/>
      </w:pPr>
      <w:r>
        <w:t>Python 3.9+ - https://www.python.org/downloads/</w:t>
      </w:r>
    </w:p>
    <w:p>
      <w:pPr>
        <w:pStyle w:val="ListBullet"/>
      </w:pPr>
      <w:r>
        <w:t>Docker Desktop - https://www.docker.com/products/docker-desktop/</w:t>
      </w:r>
    </w:p>
    <w:p>
      <w:pPr>
        <w:pStyle w:val="ListBullet"/>
      </w:pPr>
      <w:r>
        <w:t>Kubernetes - Enable in Docker Desktop settings</w:t>
      </w:r>
    </w:p>
    <w:p>
      <w:pPr>
        <w:pStyle w:val="ListBullet"/>
      </w:pPr>
      <w:r>
        <w:t>Git - https://git-scm.com/downloads</w:t>
      </w:r>
    </w:p>
    <w:p>
      <w:pPr>
        <w:pStyle w:val="Heading2"/>
      </w:pPr>
      <w:r>
        <w:t>Verify Installations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python --version</w:t>
        <w:br/>
        <w:t>docker --version</w:t>
        <w:br/>
        <w:t>kubectl version --client</w:t>
        <w:br/>
        <w:t>git --version</w:t>
      </w:r>
    </w:p>
    <w:p>
      <w:pPr>
        <w:pStyle w:val="Heading1"/>
      </w:pPr>
      <w:r>
        <w:t>2. Initial Setup</w:t>
      </w:r>
    </w:p>
    <w:p>
      <w:pPr>
        <w:pStyle w:val="Heading2"/>
      </w:pPr>
      <w:r>
        <w:t>Step 1: Clone the Repository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git clone https://github.com/ssrikantasahoo/heart-disease-mlops-final.git</w:t>
        <w:br/>
        <w:t>cd heart-disease-mlops-final</w:t>
      </w:r>
    </w:p>
    <w:p>
      <w:pPr>
        <w:pStyle w:val="Heading2"/>
      </w:pPr>
      <w:r>
        <w:t>Step 2: Create Virtual Environment</w:t>
      </w:r>
    </w:p>
    <w:p>
      <w:r>
        <w:t>Windows: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python -m venv venv</w:t>
        <w:br/>
        <w:t>.\venv\Scripts\activate</w:t>
      </w:r>
    </w:p>
    <w:p>
      <w:r>
        <w:t>Mac/Linux: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python -m venv venv</w:t>
        <w:br/>
        <w:t>source venv/bin/activate</w:t>
      </w:r>
    </w:p>
    <w:p>
      <w:pPr>
        <w:pStyle w:val="Heading2"/>
      </w:pPr>
      <w:r>
        <w:t>Step 3: Install Dependencies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pip install -r requirements.txt</w:t>
      </w:r>
    </w:p>
    <w:p>
      <w:pPr>
        <w:pStyle w:val="Heading1"/>
      </w:pPr>
      <w:r>
        <w:t>3. Running the ML Pipeline</w:t>
      </w:r>
    </w:p>
    <w:p>
      <w:r>
        <w:t>The ML pipeline performs data acquisition, preprocessing, model training, and experiment tracking.</w:t>
      </w:r>
    </w:p>
    <w:p>
      <w:pPr>
        <w:pStyle w:val="Heading2"/>
      </w:pPr>
      <w:r>
        <w:t>Step 1: Run the Complete Pipeline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python run_local_pipeline.py</w:t>
      </w:r>
    </w:p>
    <w:p>
      <w:r>
        <w:t>This script will:</w:t>
      </w:r>
    </w:p>
    <w:p>
      <w:pPr>
        <w:pStyle w:val="ListBullet"/>
      </w:pPr>
      <w:r>
        <w:t>Download the UCI Heart Disease dataset</w:t>
      </w:r>
    </w:p>
    <w:p>
      <w:pPr>
        <w:pStyle w:val="ListBullet"/>
      </w:pPr>
      <w:r>
        <w:t>Preprocess the data (handle missing values, encode features)</w:t>
      </w:r>
    </w:p>
    <w:p>
      <w:pPr>
        <w:pStyle w:val="ListBullet"/>
      </w:pPr>
      <w:r>
        <w:t>Train models (Logistic Regression and Random Forest)</w:t>
      </w:r>
    </w:p>
    <w:p>
      <w:pPr>
        <w:pStyle w:val="ListBullet"/>
      </w:pPr>
      <w:r>
        <w:t>Log experiments to MLflow</w:t>
      </w:r>
    </w:p>
    <w:p>
      <w:pPr>
        <w:pStyle w:val="ListBullet"/>
      </w:pPr>
      <w:r>
        <w:t>Package the best model</w:t>
      </w:r>
    </w:p>
    <w:p>
      <w:pPr>
        <w:pStyle w:val="ListBullet"/>
      </w:pPr>
      <w:r>
        <w:t>Run unit tests</w:t>
      </w:r>
    </w:p>
    <w:p>
      <w:pPr>
        <w:pStyle w:val="Heading2"/>
      </w:pPr>
      <w:r>
        <w:t>Step 2: View MLflow Experiments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mlflow ui</w:t>
      </w:r>
    </w:p>
    <w:p>
      <w:r>
        <w:rPr>
          <w:b/>
        </w:rPr>
        <w:t xml:space="preserve">Access MLflow: </w:t>
      </w:r>
      <w:r>
        <w:t>http://localhost:5000</w:t>
      </w:r>
    </w:p>
    <w:p>
      <w:pPr>
        <w:pStyle w:val="Heading1"/>
      </w:pPr>
      <w:r>
        <w:t>4. Kubernetes Deployment</w:t>
      </w:r>
    </w:p>
    <w:p>
      <w:pPr>
        <w:pStyle w:val="Heading2"/>
      </w:pPr>
      <w:r>
        <w:t>Step 1: Build Docker Images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docker build -t heart-api .</w:t>
        <w:br/>
        <w:t>docker build -f Dockerfile.ui -t heart-ui .</w:t>
      </w:r>
    </w:p>
    <w:p>
      <w:pPr>
        <w:pStyle w:val="Heading2"/>
      </w:pPr>
      <w:r>
        <w:t>Step 2: Deploy to Kubernetes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kubectl apply -f k8s/</w:t>
      </w:r>
    </w:p>
    <w:p>
      <w:pPr>
        <w:pStyle w:val="Heading2"/>
      </w:pPr>
      <w:r>
        <w:t>Step 3: Verify Deployments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kubectl get pods</w:t>
        <w:br/>
        <w:t>kubectl get services</w:t>
      </w:r>
    </w:p>
    <w:p>
      <w:r>
        <w:t>Wait for all pods to show Running status (1-2 minutes).</w:t>
      </w:r>
    </w:p>
    <w:p>
      <w:r>
        <w:br w:type="page"/>
      </w:r>
    </w:p>
    <w:p>
      <w:pPr>
        <w:pStyle w:val="Heading1"/>
      </w:pPr>
      <w:r>
        <w:t>5. Accessing All Services</w:t>
      </w:r>
    </w:p>
    <w:p>
      <w:pPr>
        <w:pStyle w:val="Heading2"/>
      </w:pPr>
      <w:r>
        <w:t>5.1 Prediction Web UI</w:t>
      </w:r>
    </w:p>
    <w:p>
      <w:r>
        <w:rPr>
          <w:b/>
        </w:rPr>
        <w:t xml:space="preserve">URL: </w:t>
      </w:r>
      <w:r>
        <w:t>http://localhost:30081</w:t>
      </w:r>
    </w:p>
    <w:p>
      <w:r>
        <w:rPr>
          <w:b/>
        </w:rPr>
        <w:t xml:space="preserve">Purpose: </w:t>
      </w:r>
      <w:r>
        <w:t>Interactive form to input patient data and get predictions</w:t>
      </w:r>
    </w:p>
    <w:p>
      <w:r>
        <w:t>How to use:</w:t>
      </w:r>
    </w:p>
    <w:p>
      <w:pPr>
        <w:pStyle w:val="ListNumber"/>
      </w:pPr>
      <w:r>
        <w:t>Open http://localhost:30081 in your browser</w:t>
      </w:r>
    </w:p>
    <w:p>
      <w:pPr>
        <w:pStyle w:val="ListNumber"/>
      </w:pPr>
      <w:r>
        <w:t>Fill in patient health metrics</w:t>
      </w:r>
    </w:p>
    <w:p>
      <w:pPr>
        <w:pStyle w:val="ListNumber"/>
      </w:pPr>
      <w:r>
        <w:t>Click "Predict" button</w:t>
      </w:r>
    </w:p>
    <w:p>
      <w:pPr>
        <w:pStyle w:val="ListNumber"/>
      </w:pPr>
      <w:r>
        <w:t>View prediction result</w:t>
      </w:r>
    </w:p>
    <w:p>
      <w:pPr>
        <w:pStyle w:val="Heading2"/>
      </w:pPr>
      <w:r>
        <w:t>5.2 FastAPI Documentation</w:t>
      </w:r>
    </w:p>
    <w:p>
      <w:r>
        <w:rPr>
          <w:b/>
        </w:rPr>
        <w:t xml:space="preserve">URL: </w:t>
      </w:r>
      <w:r>
        <w:t>http://localhost:30080/docs</w:t>
      </w:r>
    </w:p>
    <w:p>
      <w:r>
        <w:rPr>
          <w:b/>
        </w:rPr>
        <w:t xml:space="preserve">Purpose: </w:t>
      </w:r>
      <w:r>
        <w:t>Interactive API documentation with Swagger UI</w:t>
      </w:r>
    </w:p>
    <w:p>
      <w:r>
        <w:t>How to use:</w:t>
      </w:r>
    </w:p>
    <w:p>
      <w:pPr>
        <w:pStyle w:val="ListNumber"/>
      </w:pPr>
      <w:r>
        <w:t>Open http://localhost:30080/docs</w:t>
      </w:r>
    </w:p>
    <w:p>
      <w:pPr>
        <w:pStyle w:val="ListNumber"/>
      </w:pPr>
      <w:r>
        <w:t>Expand /predict endpoint</w:t>
      </w:r>
    </w:p>
    <w:p>
      <w:pPr>
        <w:pStyle w:val="ListNumber"/>
      </w:pPr>
      <w:r>
        <w:t>Click "Try it out"</w:t>
      </w:r>
    </w:p>
    <w:p>
      <w:pPr>
        <w:pStyle w:val="ListNumber"/>
      </w:pPr>
      <w:r>
        <w:t>Enter sample patient data</w:t>
      </w:r>
    </w:p>
    <w:p>
      <w:pPr>
        <w:pStyle w:val="ListNumber"/>
      </w:pPr>
      <w:r>
        <w:t>Click "Execute"</w:t>
      </w:r>
    </w:p>
    <w:p>
      <w:pPr>
        <w:pStyle w:val="ListNumber"/>
      </w:pPr>
      <w:r>
        <w:t>View response</w:t>
      </w:r>
    </w:p>
    <w:p>
      <w:pPr>
        <w:pStyle w:val="Heading2"/>
      </w:pPr>
      <w:r>
        <w:t>5.3 MLflow UI</w:t>
      </w:r>
    </w:p>
    <w:p>
      <w:r>
        <w:rPr>
          <w:b/>
        </w:rPr>
        <w:t xml:space="preserve">URL: </w:t>
      </w:r>
      <w:r>
        <w:t>http://localhost:30050</w:t>
      </w:r>
    </w:p>
    <w:p>
      <w:r>
        <w:rPr>
          <w:b/>
        </w:rPr>
        <w:t xml:space="preserve">Purpose: </w:t>
      </w:r>
      <w:r>
        <w:t>Experiment tracking and model registry</w:t>
      </w:r>
    </w:p>
    <w:p>
      <w:r>
        <w:t>Key Features:</w:t>
      </w:r>
    </w:p>
    <w:p>
      <w:pPr>
        <w:pStyle w:val="ListBullet"/>
      </w:pPr>
      <w:r>
        <w:t>Compare multiple runs side-by-side</w:t>
      </w:r>
    </w:p>
    <w:p>
      <w:pPr>
        <w:pStyle w:val="ListBullet"/>
      </w:pPr>
      <w:r>
        <w:t>View hyperparameters and metrics</w:t>
      </w:r>
    </w:p>
    <w:p>
      <w:pPr>
        <w:pStyle w:val="ListBullet"/>
      </w:pPr>
      <w:r>
        <w:t>Download model artifacts</w:t>
      </w:r>
    </w:p>
    <w:p>
      <w:pPr>
        <w:pStyle w:val="ListBullet"/>
      </w:pPr>
      <w:r>
        <w:t>Track model versions</w:t>
      </w:r>
    </w:p>
    <w:p>
      <w:pPr>
        <w:pStyle w:val="Heading2"/>
      </w:pPr>
      <w:r>
        <w:t>5.4 Prometheus Metrics</w:t>
      </w:r>
    </w:p>
    <w:p>
      <w:r>
        <w:rPr>
          <w:b/>
        </w:rPr>
        <w:t xml:space="preserve">URL: </w:t>
      </w:r>
      <w:r>
        <w:t>http://localhost:30090</w:t>
      </w:r>
    </w:p>
    <w:p>
      <w:r>
        <w:rPr>
          <w:b/>
        </w:rPr>
        <w:t xml:space="preserve">Purpose: </w:t>
      </w:r>
      <w:r>
        <w:t>Raw metrics collection and monitoring</w:t>
      </w:r>
    </w:p>
    <w:p>
      <w:r>
        <w:t>Available Metrics:</w:t>
      </w:r>
    </w:p>
    <w:p>
      <w:pPr>
        <w:pStyle w:val="ListBullet"/>
      </w:pPr>
      <w:r>
        <w:t>api_requests_total - Total API requests</w:t>
      </w:r>
    </w:p>
    <w:p>
      <w:pPr>
        <w:pStyle w:val="ListBullet"/>
      </w:pPr>
      <w:r>
        <w:t>up{job="heart-api"} - API health status</w:t>
      </w:r>
    </w:p>
    <w:p>
      <w:pPr>
        <w:pStyle w:val="Heading2"/>
      </w:pPr>
      <w:r>
        <w:t>5.5 Grafana Dashboard</w:t>
      </w:r>
    </w:p>
    <w:p>
      <w:r>
        <w:rPr>
          <w:b/>
        </w:rPr>
        <w:t xml:space="preserve">URL: </w:t>
      </w:r>
      <w:r>
        <w:t>http://localhost:30300</w:t>
      </w:r>
    </w:p>
    <w:p>
      <w:r>
        <w:rPr>
          <w:b/>
        </w:rPr>
        <w:t xml:space="preserve">Credentials: </w:t>
      </w:r>
      <w:r>
        <w:t>Username: admin, Password: admin</w:t>
      </w:r>
    </w:p>
    <w:p>
      <w:r>
        <w:rPr>
          <w:b/>
        </w:rPr>
        <w:t xml:space="preserve">Purpose: </w:t>
      </w:r>
      <w:r>
        <w:t>Rich visualization dashboards with real-time updates</w:t>
      </w:r>
    </w:p>
    <w:p>
      <w:r>
        <w:t>How to use:</w:t>
      </w:r>
    </w:p>
    <w:p>
      <w:pPr>
        <w:pStyle w:val="ListNumber"/>
      </w:pPr>
      <w:r>
        <w:t>Navigate to http://localhost:30300</w:t>
      </w:r>
    </w:p>
    <w:p>
      <w:pPr>
        <w:pStyle w:val="ListNumber"/>
      </w:pPr>
      <w:r>
        <w:t>Login with admin/admin</w:t>
      </w:r>
    </w:p>
    <w:p>
      <w:pPr>
        <w:pStyle w:val="ListNumber"/>
      </w:pPr>
      <w:r>
        <w:t>Click Dashboards → Browse</w:t>
      </w:r>
    </w:p>
    <w:p>
      <w:pPr>
        <w:pStyle w:val="ListNumber"/>
      </w:pPr>
      <w:r>
        <w:t>Select "Heart Disease API Metrics"</w:t>
      </w:r>
    </w:p>
    <w:p>
      <w:r>
        <w:t>Dashboard Panels:</w:t>
      </w:r>
    </w:p>
    <w:p>
      <w:pPr>
        <w:pStyle w:val="ListBullet"/>
      </w:pPr>
      <w:r>
        <w:t>API Request Rate - Requests per second</w:t>
      </w:r>
    </w:p>
    <w:p>
      <w:pPr>
        <w:pStyle w:val="ListBullet"/>
      </w:pPr>
      <w:r>
        <w:t>Total API Requests - Cumulative count (gauge)</w:t>
      </w:r>
    </w:p>
    <w:p>
      <w:pPr>
        <w:pStyle w:val="ListBullet"/>
      </w:pPr>
      <w:r>
        <w:t>API Health Status - Green (Up) or Red (Down)</w:t>
      </w:r>
    </w:p>
    <w:p>
      <w:pPr>
        <w:pStyle w:val="ListBullet"/>
      </w:pPr>
      <w:r>
        <w:t>Cumulative Requests Over Time - Historical trend</w:t>
      </w:r>
    </w:p>
    <w:p>
      <w:r>
        <w:br w:type="page"/>
      </w:r>
    </w:p>
    <w:p>
      <w:pPr>
        <w:pStyle w:val="Heading1"/>
      </w:pPr>
      <w:r>
        <w:t>6. Testing the Application</w:t>
      </w:r>
    </w:p>
    <w:p>
      <w:pPr>
        <w:pStyle w:val="Heading2"/>
      </w:pPr>
      <w:r>
        <w:t>Test 1: Make a Prediction via Web UI</w:t>
      </w:r>
    </w:p>
    <w:p>
      <w:pPr>
        <w:pStyle w:val="ListNumber"/>
      </w:pPr>
      <w:r>
        <w:t>Open http://localhost:30081</w:t>
      </w:r>
    </w:p>
    <w:p>
      <w:pPr>
        <w:pStyle w:val="ListNumber"/>
      </w:pPr>
      <w:r>
        <w:t>Enter patient data (age: 63, sex: 1, cp: 3, etc.)</w:t>
      </w:r>
    </w:p>
    <w:p>
      <w:pPr>
        <w:pStyle w:val="ListNumber"/>
      </w:pPr>
      <w:r>
        <w:t>Click "Predict"</w:t>
      </w:r>
    </w:p>
    <w:p>
      <w:pPr>
        <w:pStyle w:val="ListNumber"/>
      </w:pPr>
      <w:r>
        <w:t>Verify you get a prediction result</w:t>
      </w:r>
    </w:p>
    <w:p>
      <w:pPr>
        <w:pStyle w:val="Heading2"/>
      </w:pPr>
      <w:r>
        <w:t>Test 2: Make a Prediction via API</w:t>
      </w:r>
    </w:p>
    <w:p>
      <w:r>
        <w:t>Using PowerShell:</w:t>
      </w:r>
    </w:p>
    <w:p>
      <w:pPr>
        <w:ind w:left="720"/>
        <w:shd w:fill="F0F0F0"/>
      </w:pPr>
      <w:r>
        <w:rPr>
          <w:rFonts w:ascii="Courier New" w:hAnsi="Courier New"/>
          <w:sz w:val="16"/>
        </w:rPr>
        <w:t>Invoke-WebRequest -Uri "http://localhost:30080/predict" `</w:t>
        <w:br/>
        <w:t xml:space="preserve">  -Method POST `</w:t>
        <w:br/>
        <w:t xml:space="preserve">  -ContentType "application/json" `</w:t>
        <w:br/>
        <w:t xml:space="preserve">  -Body '{"age": 63, "sex": 1, "cp": 3, "trestbps": 145, "chol": 233, "fbs": 1, "restecg": 0, "thalach": 150, "exang": 0, "oldpeak": 2.3, "slope": 0, "ca": 0, "thal": 1}'</w:t>
      </w:r>
    </w:p>
    <w:p>
      <w:pPr>
        <w:pStyle w:val="Heading2"/>
      </w:pPr>
      <w:r>
        <w:t>Test 3: Verify Metrics in Grafana</w:t>
      </w:r>
    </w:p>
    <w:p>
      <w:pPr>
        <w:pStyle w:val="ListNumber"/>
      </w:pPr>
      <w:r>
        <w:t>Make 10-20 predictions</w:t>
      </w:r>
    </w:p>
    <w:p>
      <w:pPr>
        <w:pStyle w:val="ListNumber"/>
      </w:pPr>
      <w:r>
        <w:t>Open Grafana: http://localhost:30300</w:t>
      </w:r>
    </w:p>
    <w:p>
      <w:pPr>
        <w:pStyle w:val="ListNumber"/>
      </w:pPr>
      <w:r>
        <w:t>Navigate to "Heart Disease API Metrics" dashboard</w:t>
      </w:r>
    </w:p>
    <w:p>
      <w:pPr>
        <w:pStyle w:val="ListNumber"/>
      </w:pPr>
      <w:r>
        <w:t>Verify metrics are updating</w:t>
      </w:r>
    </w:p>
    <w:p>
      <w:pPr>
        <w:pStyle w:val="Heading1"/>
      </w:pPr>
      <w:r>
        <w:t>7. Troubleshooting</w:t>
      </w:r>
    </w:p>
    <w:p>
      <w:pPr>
        <w:pStyle w:val="Heading2"/>
      </w:pPr>
      <w:r>
        <w:t>Issue 1: Pods Not Starting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kubectl get pods</w:t>
        <w:br/>
        <w:t>kubectl logs &lt;pod-name&gt;</w:t>
        <w:br/>
        <w:t>kubectl describe pod &lt;pod-name&gt;</w:t>
      </w:r>
    </w:p>
    <w:p>
      <w:r>
        <w:t>Solution: Wait 1-2 minutes, check Docker Desktop is running</w:t>
      </w:r>
    </w:p>
    <w:p>
      <w:pPr>
        <w:pStyle w:val="Heading2"/>
      </w:pPr>
      <w:r>
        <w:t>Issue 2: Cannot Access Services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kubectl get services</w:t>
      </w:r>
    </w:p>
    <w:p>
      <w:r>
        <w:t>Solution: Restart Docker Desktop or redeploy</w:t>
      </w:r>
    </w:p>
    <w:p>
      <w:pPr>
        <w:pStyle w:val="Heading2"/>
      </w:pPr>
      <w:r>
        <w:t>Issue 3: Grafana Shows "No Data"</w:t>
      </w:r>
    </w:p>
    <w:p>
      <w:r>
        <w:t>Solution:</w:t>
      </w:r>
    </w:p>
    <w:p>
      <w:pPr>
        <w:pStyle w:val="ListNumber"/>
      </w:pPr>
      <w:r>
        <w:t>Make some predictions to generate traffic</w:t>
      </w:r>
    </w:p>
    <w:p>
      <w:pPr>
        <w:pStyle w:val="ListNumber"/>
      </w:pPr>
      <w:r>
        <w:t>Check Prometheus targets at http://localhost:30090/targets</w:t>
      </w:r>
    </w:p>
    <w:p>
      <w:pPr>
        <w:pStyle w:val="ListNumber"/>
      </w:pPr>
      <w:r>
        <w:t>Wait 10-15 seconds for metrics to appear</w:t>
      </w:r>
    </w:p>
    <w:p>
      <w:r>
        <w:br w:type="page"/>
      </w:r>
    </w:p>
    <w:p>
      <w:pPr>
        <w:pStyle w:val="Heading1"/>
      </w:pPr>
      <w:r>
        <w:t>Quick Reference - All Access URLs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Service</w:t>
            </w:r>
          </w:p>
        </w:tc>
        <w:tc>
          <w:tcPr>
            <w:tcW w:type="dxa" w:w="2340"/>
          </w:tcPr>
          <w:p>
            <w:r>
              <w:t>URL</w:t>
            </w:r>
          </w:p>
        </w:tc>
        <w:tc>
          <w:tcPr>
            <w:tcW w:type="dxa" w:w="2340"/>
          </w:tcPr>
          <w:p>
            <w:r>
              <w:t>Credentials</w:t>
            </w:r>
          </w:p>
        </w:tc>
        <w:tc>
          <w:tcPr>
            <w:tcW w:type="dxa" w:w="2340"/>
          </w:tcPr>
          <w:p>
            <w:r>
              <w:t>Purpose</w:t>
            </w:r>
          </w:p>
        </w:tc>
      </w:tr>
      <w:tr>
        <w:tc>
          <w:tcPr>
            <w:tcW w:type="dxa" w:w="2340"/>
          </w:tcPr>
          <w:p>
            <w:r>
              <w:t>Web UI</w:t>
            </w:r>
          </w:p>
        </w:tc>
        <w:tc>
          <w:tcPr>
            <w:tcW w:type="dxa" w:w="2340"/>
          </w:tcPr>
          <w:p>
            <w:r>
              <w:t>http://localhost:30081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  <w:tc>
          <w:tcPr>
            <w:tcW w:type="dxa" w:w="2340"/>
          </w:tcPr>
          <w:p>
            <w:r>
              <w:t>Make predictions</w:t>
            </w:r>
          </w:p>
        </w:tc>
      </w:tr>
      <w:tr>
        <w:tc>
          <w:tcPr>
            <w:tcW w:type="dxa" w:w="2340"/>
          </w:tcPr>
          <w:p>
            <w:r>
              <w:t>API Docs</w:t>
            </w:r>
          </w:p>
        </w:tc>
        <w:tc>
          <w:tcPr>
            <w:tcW w:type="dxa" w:w="2340"/>
          </w:tcPr>
          <w:p>
            <w:r>
              <w:t>http://localhost:30080/docs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  <w:tc>
          <w:tcPr>
            <w:tcW w:type="dxa" w:w="2340"/>
          </w:tcPr>
          <w:p>
            <w:r>
              <w:t>API documentation</w:t>
            </w:r>
          </w:p>
        </w:tc>
      </w:tr>
      <w:tr>
        <w:tc>
          <w:tcPr>
            <w:tcW w:type="dxa" w:w="2340"/>
          </w:tcPr>
          <w:p>
            <w:r>
              <w:t>MLflow</w:t>
            </w:r>
          </w:p>
        </w:tc>
        <w:tc>
          <w:tcPr>
            <w:tcW w:type="dxa" w:w="2340"/>
          </w:tcPr>
          <w:p>
            <w:r>
              <w:t>http://localhost:30050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  <w:tc>
          <w:tcPr>
            <w:tcW w:type="dxa" w:w="2340"/>
          </w:tcPr>
          <w:p>
            <w:r>
              <w:t>Experiment tracking</w:t>
            </w:r>
          </w:p>
        </w:tc>
      </w:tr>
      <w:tr>
        <w:tc>
          <w:tcPr>
            <w:tcW w:type="dxa" w:w="2340"/>
          </w:tcPr>
          <w:p>
            <w:r>
              <w:t>Prometheus</w:t>
            </w:r>
          </w:p>
        </w:tc>
        <w:tc>
          <w:tcPr>
            <w:tcW w:type="dxa" w:w="2340"/>
          </w:tcPr>
          <w:p>
            <w:r>
              <w:t>http://localhost:30090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  <w:tc>
          <w:tcPr>
            <w:tcW w:type="dxa" w:w="2340"/>
          </w:tcPr>
          <w:p>
            <w:r>
              <w:t>Metrics collection</w:t>
            </w:r>
          </w:p>
        </w:tc>
      </w:tr>
      <w:tr>
        <w:tc>
          <w:tcPr>
            <w:tcW w:type="dxa" w:w="2340"/>
          </w:tcPr>
          <w:p>
            <w:r>
              <w:t>Grafana</w:t>
            </w:r>
          </w:p>
        </w:tc>
        <w:tc>
          <w:tcPr>
            <w:tcW w:type="dxa" w:w="2340"/>
          </w:tcPr>
          <w:p>
            <w:r>
              <w:t>http://localhost:30300</w:t>
            </w:r>
          </w:p>
        </w:tc>
        <w:tc>
          <w:tcPr>
            <w:tcW w:type="dxa" w:w="2340"/>
          </w:tcPr>
          <w:p>
            <w:r>
              <w:t>admin/admin</w:t>
            </w:r>
          </w:p>
        </w:tc>
        <w:tc>
          <w:tcPr>
            <w:tcW w:type="dxa" w:w="2340"/>
          </w:tcPr>
          <w:p>
            <w:r>
              <w:t>Monitoring dashboards</w:t>
            </w:r>
          </w:p>
        </w:tc>
      </w:tr>
      <w:tr>
        <w:tc>
          <w:tcPr>
            <w:tcW w:type="dxa" w:w="2340"/>
          </w:tcPr>
          <w:p>
            <w:r>
              <w:t>API (ReDoc)</w:t>
            </w:r>
          </w:p>
        </w:tc>
        <w:tc>
          <w:tcPr>
            <w:tcW w:type="dxa" w:w="2340"/>
          </w:tcPr>
          <w:p>
            <w:r>
              <w:t>http://localhost:30080/redoc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  <w:tc>
          <w:tcPr>
            <w:tcW w:type="dxa" w:w="2340"/>
          </w:tcPr>
          <w:p>
            <w:r>
              <w:t>Alternative API docs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